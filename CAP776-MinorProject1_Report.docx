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F6AF4" w:rsidP="7CEFA8AF" w:rsidRDefault="00000000" w14:paraId="3C8D79AF" w14:textId="77777777">
      <w:pPr>
        <w:jc w:val="center"/>
        <w:rPr>
          <w:rFonts w:ascii="Aptos" w:hAnsi="Aptos" w:eastAsia="Aptos" w:cs="Aptos"/>
          <w:b w:val="1"/>
          <w:bCs w:val="1"/>
          <w:sz w:val="26"/>
          <w:szCs w:val="26"/>
        </w:rPr>
      </w:pPr>
      <w:r w:rsidRPr="7CEFA8AF" w:rsidR="4F7729F8">
        <w:rPr>
          <w:rFonts w:ascii="Aptos" w:hAnsi="Aptos" w:eastAsia="Aptos" w:cs="Aptos"/>
          <w:b w:val="1"/>
          <w:bCs w:val="1"/>
          <w:sz w:val="26"/>
          <w:szCs w:val="26"/>
        </w:rPr>
        <w:t>CAP776: PROGRAMMING IN PYTHON</w:t>
      </w:r>
    </w:p>
    <w:p w:rsidR="00DF6AF4" w:rsidP="7CEFA8AF" w:rsidRDefault="00000000" w14:paraId="1A81FAEE" w14:textId="77777777">
      <w:pPr>
        <w:jc w:val="center"/>
        <w:rPr>
          <w:rFonts w:ascii="Aptos" w:hAnsi="Aptos" w:eastAsia="Aptos" w:cs="Aptos"/>
          <w:b w:val="1"/>
          <w:bCs w:val="1"/>
          <w:sz w:val="40"/>
          <w:szCs w:val="40"/>
        </w:rPr>
      </w:pPr>
      <w:r w:rsidRPr="7CEFA8AF" w:rsidR="4F7729F8">
        <w:rPr>
          <w:rFonts w:ascii="Aptos" w:hAnsi="Aptos" w:eastAsia="Aptos" w:cs="Aptos"/>
          <w:b w:val="1"/>
          <w:bCs w:val="1"/>
          <w:sz w:val="40"/>
          <w:szCs w:val="40"/>
        </w:rPr>
        <w:t xml:space="preserve">MINOR PROJECT </w:t>
      </w:r>
      <w:r w:rsidRPr="7CEFA8AF" w:rsidR="55879C3A">
        <w:rPr>
          <w:rFonts w:ascii="Aptos" w:hAnsi="Aptos" w:eastAsia="Aptos" w:cs="Aptos"/>
          <w:b w:val="1"/>
          <w:bCs w:val="1"/>
          <w:sz w:val="40"/>
          <w:szCs w:val="40"/>
        </w:rPr>
        <w:t xml:space="preserve">#1 </w:t>
      </w:r>
      <w:r w:rsidRPr="7CEFA8AF" w:rsidR="4F7729F8">
        <w:rPr>
          <w:rFonts w:ascii="Aptos" w:hAnsi="Aptos" w:eastAsia="Aptos" w:cs="Aptos"/>
          <w:b w:val="1"/>
          <w:bCs w:val="1"/>
          <w:sz w:val="40"/>
          <w:szCs w:val="40"/>
        </w:rPr>
        <w:t>REPORT</w:t>
      </w:r>
    </w:p>
    <w:p w:rsidR="00DF6AF4" w:rsidP="7CEFA8AF" w:rsidRDefault="00000000" w14:paraId="07843376" w14:textId="77777777">
      <w:pPr>
        <w:jc w:val="center"/>
        <w:rPr>
          <w:rFonts w:ascii="Aptos" w:hAnsi="Aptos" w:eastAsia="Aptos" w:cs="Aptos"/>
          <w:b w:val="1"/>
          <w:bCs w:val="1"/>
          <w:sz w:val="50"/>
          <w:szCs w:val="50"/>
        </w:rPr>
      </w:pPr>
      <w:r w:rsidRPr="7CEFA8AF" w:rsidR="4F7729F8">
        <w:rPr>
          <w:rFonts w:ascii="Aptos" w:hAnsi="Aptos" w:eastAsia="Aptos" w:cs="Aptos"/>
          <w:b w:val="1"/>
          <w:bCs w:val="1"/>
          <w:sz w:val="50"/>
          <w:szCs w:val="50"/>
        </w:rPr>
        <w:t xml:space="preserve">MY DATA, MY </w:t>
      </w:r>
      <w:r w:rsidRPr="7CEFA8AF" w:rsidR="55879C3A">
        <w:rPr>
          <w:rFonts w:ascii="Aptos" w:hAnsi="Aptos" w:eastAsia="Aptos" w:cs="Aptos"/>
          <w:b w:val="1"/>
          <w:bCs w:val="1"/>
          <w:sz w:val="50"/>
          <w:szCs w:val="50"/>
        </w:rPr>
        <w:t>STORY</w:t>
      </w:r>
    </w:p>
    <w:p w:rsidRPr="00A50115" w:rsidR="00DF6AF4" w:rsidP="7CEFA8AF" w:rsidRDefault="00000000" w14:paraId="75B6F5C7" w14:textId="77777777">
      <w:pPr>
        <w:jc w:val="center"/>
        <w:rPr>
          <w:rFonts w:ascii="Aptos" w:hAnsi="Aptos" w:eastAsia="Aptos" w:cs="Aptos"/>
          <w:sz w:val="24"/>
          <w:szCs w:val="24"/>
        </w:rPr>
      </w:pPr>
      <w:r w:rsidRPr="7CEFA8AF" w:rsidR="4F7729F8">
        <w:rPr>
          <w:rFonts w:ascii="Aptos" w:hAnsi="Aptos" w:eastAsia="Aptos" w:cs="Aptos"/>
          <w:i w:val="1"/>
          <w:iCs w:val="1"/>
          <w:sz w:val="32"/>
          <w:szCs w:val="32"/>
        </w:rPr>
        <w:t>Personal Activity Intelligence Report</w:t>
      </w:r>
    </w:p>
    <w:p w:rsidR="00DF6AF4" w:rsidP="7CEFA8AF" w:rsidRDefault="00DF6AF4" w14:paraId="06FFD12D" w14:textId="77777777">
      <w:pPr>
        <w:rPr>
          <w:rFonts w:ascii="Aptos" w:hAnsi="Aptos" w:eastAsia="Aptos" w:cs="Apto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F6AF4" w:rsidTr="50150347" w14:paraId="35D6DECC" w14:textId="77777777">
        <w:trPr>
          <w:trHeight w:val="454"/>
          <w:jc w:val="center"/>
        </w:trPr>
        <w:tc>
          <w:tcPr>
            <w:tcW w:w="5328" w:type="dxa"/>
            <w:shd w:val="clear" w:color="auto" w:fill="D9EAF7"/>
            <w:tcMar/>
            <w:vAlign w:val="center"/>
          </w:tcPr>
          <w:p w:rsidRPr="005113C1" w:rsidR="00DF6AF4" w:rsidP="7CEFA8AF" w:rsidRDefault="00000000" w14:paraId="1F0864D2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8"/>
                <w:szCs w:val="28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tcMar/>
            <w:vAlign w:val="center"/>
          </w:tcPr>
          <w:p w:rsidRPr="005113C1" w:rsidR="00DF6AF4" w:rsidP="7CEFA8AF" w:rsidRDefault="005113C1" w14:paraId="20108BFB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5879C3A">
              <w:rPr>
                <w:rFonts w:ascii="Aptos" w:hAnsi="Aptos" w:eastAsia="Aptos" w:cs="Aptos"/>
                <w:b w:val="1"/>
                <w:bCs w:val="1"/>
                <w:sz w:val="28"/>
                <w:szCs w:val="28"/>
              </w:rPr>
              <w:t>Info</w:t>
            </w:r>
          </w:p>
        </w:tc>
      </w:tr>
      <w:tr w:rsidR="00DF6AF4" w:rsidTr="50150347" w14:paraId="641D9ADC" w14:textId="77777777">
        <w:trPr>
          <w:trHeight w:val="454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0F2DFDF2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Student Name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7273EB7A" w14:textId="46CF3BBC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DDDF189">
              <w:rPr>
                <w:rFonts w:ascii="Aptos" w:hAnsi="Aptos" w:eastAsia="Aptos" w:cs="Aptos"/>
                <w:sz w:val="28"/>
                <w:szCs w:val="28"/>
              </w:rPr>
              <w:t>Tania</w:t>
            </w:r>
          </w:p>
        </w:tc>
      </w:tr>
      <w:tr w:rsidR="00DF6AF4" w:rsidTr="50150347" w14:paraId="004012BC" w14:textId="77777777">
        <w:trPr>
          <w:trHeight w:val="454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5ECAC75B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Registration / Roll No.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244EDB4E" w14:textId="4E3316E1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122A7D3A">
              <w:rPr>
                <w:rFonts w:ascii="Aptos" w:hAnsi="Aptos" w:eastAsia="Aptos" w:cs="Aptos"/>
                <w:sz w:val="28"/>
                <w:szCs w:val="28"/>
              </w:rPr>
              <w:t>12616112</w:t>
            </w:r>
          </w:p>
        </w:tc>
      </w:tr>
      <w:tr w:rsidR="00DF6AF4" w:rsidTr="50150347" w14:paraId="2B8CFE6E" w14:textId="77777777">
        <w:trPr>
          <w:trHeight w:val="454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5113C1" w14:paraId="351B7024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5879C3A">
              <w:rPr>
                <w:rFonts w:ascii="Aptos" w:hAnsi="Aptos" w:eastAsia="Aptos" w:cs="Aptos"/>
                <w:sz w:val="28"/>
                <w:szCs w:val="28"/>
              </w:rPr>
              <w:t>Program</w:t>
            </w:r>
            <w:r w:rsidRPr="7CEFA8AF" w:rsidR="55879C3A">
              <w:rPr>
                <w:rFonts w:ascii="Aptos" w:hAnsi="Aptos" w:eastAsia="Aptos" w:cs="Aptos"/>
                <w:sz w:val="28"/>
                <w:szCs w:val="28"/>
              </w:rPr>
              <w:t xml:space="preserve"> / Section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78A9F79B" w14:textId="09F3BD2B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3BA6012">
              <w:rPr>
                <w:rFonts w:ascii="Aptos" w:hAnsi="Aptos" w:eastAsia="Aptos" w:cs="Aptos"/>
                <w:sz w:val="28"/>
                <w:szCs w:val="28"/>
              </w:rPr>
              <w:t>MCA / D1P2634</w:t>
            </w:r>
          </w:p>
        </w:tc>
      </w:tr>
      <w:tr w:rsidR="00DF6AF4" w:rsidTr="50150347" w14:paraId="33BB7B12" w14:textId="77777777">
        <w:trPr>
          <w:trHeight w:val="454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5B098505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Activity Recording Period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000000" w14:paraId="17410076" w14:textId="431AB6AB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50150347" w:rsidR="4F7729F8">
              <w:rPr>
                <w:rFonts w:ascii="Aptos" w:hAnsi="Aptos" w:eastAsia="Aptos" w:cs="Aptos"/>
                <w:sz w:val="28"/>
                <w:szCs w:val="28"/>
              </w:rPr>
              <w:t>1</w:t>
            </w:r>
            <w:r w:rsidRPr="50150347" w:rsidR="6C505063">
              <w:rPr>
                <w:rFonts w:ascii="Aptos" w:hAnsi="Aptos" w:eastAsia="Aptos" w:cs="Aptos"/>
                <w:sz w:val="28"/>
                <w:szCs w:val="28"/>
              </w:rPr>
              <w:t>7</w:t>
            </w:r>
            <w:r w:rsidRPr="50150347" w:rsidR="4F7729F8">
              <w:rPr>
                <w:rFonts w:ascii="Aptos" w:hAnsi="Aptos" w:eastAsia="Aptos" w:cs="Aptos"/>
                <w:sz w:val="28"/>
                <w:szCs w:val="28"/>
              </w:rPr>
              <w:t xml:space="preserve"> August 2026 to </w:t>
            </w:r>
            <w:r w:rsidRPr="50150347" w:rsidR="4C529BBA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21 September 2026</w:t>
            </w:r>
          </w:p>
        </w:tc>
      </w:tr>
      <w:tr w:rsidR="00DF6AF4" w:rsidTr="50150347" w14:paraId="2C924A3C" w14:textId="77777777">
        <w:trPr>
          <w:trHeight w:val="454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3A6D30F7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Date of Report Generation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09FC3BE4" w14:textId="27591E21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50150347" w:rsidR="5C613D7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4 October</w:t>
            </w:r>
            <w:r w:rsidRPr="50150347" w:rsidR="1DD2B30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2026</w:t>
            </w:r>
          </w:p>
        </w:tc>
      </w:tr>
    </w:tbl>
    <w:p w:rsidR="00DF6AF4" w:rsidP="7CEFA8AF" w:rsidRDefault="00000000" w14:paraId="0336A050" w14:textId="77777777">
      <w:pPr>
        <w:pStyle w:val="Heading1"/>
        <w:rPr>
          <w:rFonts w:ascii="Aptos" w:hAnsi="Aptos" w:eastAsia="Aptos" w:cs="Aptos"/>
        </w:rPr>
      </w:pPr>
      <w:r w:rsidRPr="7CEFA8AF" w:rsidR="4F7729F8">
        <w:rPr>
          <w:rFonts w:ascii="Aptos" w:hAnsi="Aptos" w:eastAsia="Aptos" w:cs="Aptos"/>
        </w:rP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Pr="005113C1" w:rsidR="00DF6AF4" w:rsidTr="50150347" w14:paraId="71DD6640" w14:textId="77777777">
        <w:trPr>
          <w:trHeight w:val="397"/>
          <w:jc w:val="center"/>
        </w:trPr>
        <w:tc>
          <w:tcPr>
            <w:tcW w:w="5328" w:type="dxa"/>
            <w:shd w:val="clear" w:color="auto" w:fill="D9EAF7"/>
            <w:tcMar/>
            <w:vAlign w:val="center"/>
          </w:tcPr>
          <w:p w:rsidRPr="005113C1" w:rsidR="00DF6AF4" w:rsidP="7CEFA8AF" w:rsidRDefault="00000000" w14:paraId="61B0DF99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Particular</w:t>
            </w:r>
          </w:p>
        </w:tc>
        <w:tc>
          <w:tcPr>
            <w:tcW w:w="5328" w:type="dxa"/>
            <w:shd w:val="clear" w:color="auto" w:fill="D9EAF7"/>
            <w:tcMar/>
            <w:vAlign w:val="center"/>
          </w:tcPr>
          <w:p w:rsidRPr="005113C1" w:rsidR="00DF6AF4" w:rsidP="7CEFA8AF" w:rsidRDefault="00000000" w14:paraId="597ED5D0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Value</w:t>
            </w:r>
          </w:p>
        </w:tc>
      </w:tr>
      <w:tr w:rsidRPr="005113C1" w:rsidR="00DF6AF4" w:rsidTr="50150347" w14:paraId="3BCD1335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55A88F59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>Expected number of days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3E902AF7" w14:textId="44ED5B7A">
            <w:pPr/>
            <w:r w:rsidRPr="50150347" w:rsidR="28D03E2D">
              <w:rPr>
                <w:rFonts w:ascii="Aptos" w:hAnsi="Aptos" w:eastAsia="Aptos" w:cs="Aptos"/>
                <w:sz w:val="24"/>
                <w:szCs w:val="24"/>
              </w:rPr>
              <w:t>3</w:t>
            </w:r>
            <w:r w:rsidRPr="50150347" w:rsidR="048477C3">
              <w:rPr>
                <w:rFonts w:ascii="Aptos" w:hAnsi="Aptos" w:eastAsia="Aptos" w:cs="Aptos"/>
                <w:sz w:val="24"/>
                <w:szCs w:val="24"/>
              </w:rPr>
              <w:t>6</w:t>
            </w:r>
          </w:p>
        </w:tc>
      </w:tr>
      <w:tr w:rsidRPr="005113C1" w:rsidR="00DF6AF4" w:rsidTr="50150347" w14:paraId="7EFF37FE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4566AB0D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>Valid days recorded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0EBCE08D" w14:textId="15754E89">
            <w:pPr/>
            <w:r w:rsidRPr="50150347" w:rsidR="4465CB75">
              <w:rPr>
                <w:rFonts w:ascii="Aptos" w:hAnsi="Aptos" w:eastAsia="Aptos" w:cs="Aptos"/>
                <w:sz w:val="24"/>
                <w:szCs w:val="24"/>
              </w:rPr>
              <w:t>3</w:t>
            </w:r>
            <w:r w:rsidRPr="50150347" w:rsidR="126A72B2">
              <w:rPr>
                <w:rFonts w:ascii="Aptos" w:hAnsi="Aptos" w:eastAsia="Aptos" w:cs="Aptos"/>
                <w:sz w:val="24"/>
                <w:szCs w:val="24"/>
              </w:rPr>
              <w:t>6</w:t>
            </w:r>
          </w:p>
        </w:tc>
      </w:tr>
      <w:tr w:rsidRPr="005113C1" w:rsidR="00DF6AF4" w:rsidTr="50150347" w14:paraId="1701A3C3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20140303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>Missing days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3AC447C2" w14:textId="332A7A91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127C9921">
              <w:rPr>
                <w:rFonts w:ascii="Aptos" w:hAnsi="Aptos" w:eastAsia="Aptos" w:cs="Aptos"/>
                <w:sz w:val="24"/>
                <w:szCs w:val="24"/>
              </w:rPr>
              <w:t>0</w:t>
            </w:r>
          </w:p>
        </w:tc>
      </w:tr>
      <w:tr w:rsidRPr="005113C1" w:rsidR="00DF6AF4" w:rsidTr="50150347" w14:paraId="27625343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34F431DA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>Invalid / excluded records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17295303" w14:textId="43A3C1C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3E9163AD">
              <w:rPr>
                <w:rFonts w:ascii="Aptos" w:hAnsi="Aptos" w:eastAsia="Aptos" w:cs="Aptos"/>
                <w:sz w:val="24"/>
                <w:szCs w:val="24"/>
              </w:rPr>
              <w:t>0</w:t>
            </w:r>
          </w:p>
        </w:tc>
      </w:tr>
      <w:tr w:rsidRPr="005113C1" w:rsidR="00DF6AF4" w:rsidTr="50150347" w14:paraId="1CDCD6D9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0220FB86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Average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Sleep/day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465DF069" w14:textId="537C075D">
            <w:pPr>
              <w:pStyle w:val="Normal"/>
            </w:pPr>
            <w:r w:rsidRPr="50150347" w:rsidR="1B1F254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380.83 min/day</w:t>
            </w:r>
            <w:r w:rsidRPr="50150347" w:rsidR="1B1F254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(~6.35 hrs)</w:t>
            </w:r>
          </w:p>
        </w:tc>
      </w:tr>
      <w:tr w:rsidRPr="005113C1" w:rsidR="00DF6AF4" w:rsidTr="50150347" w14:paraId="04617395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5F2B001F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Average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Fitness/day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0FB0956F" w14:textId="7C0BFC97">
            <w:pPr>
              <w:pStyle w:val="Normal"/>
            </w:pPr>
            <w:r w:rsidRPr="50150347" w:rsidR="05A1AAD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41.94 min/day</w:t>
            </w:r>
          </w:p>
        </w:tc>
      </w:tr>
      <w:tr w:rsidRPr="005113C1" w:rsidR="00DF6AF4" w:rsidTr="50150347" w14:paraId="0A0A3CE4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299BCDB5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Average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Study/day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592F6388" w14:textId="43E194A8">
            <w:pPr>
              <w:pStyle w:val="Normal"/>
            </w:pPr>
            <w:r w:rsidRPr="50150347" w:rsidR="557D59E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123.33 min/day</w:t>
            </w:r>
            <w:r w:rsidRPr="50150347" w:rsidR="557D59E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(~2.06 hrs)</w:t>
            </w:r>
          </w:p>
        </w:tc>
      </w:tr>
      <w:tr w:rsidRPr="005113C1" w:rsidR="00DF6AF4" w:rsidTr="50150347" w14:paraId="31E2EBA0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45CE9A32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Average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Coding/day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21FE3FD1" w14:textId="5EA462F8">
            <w:pPr>
              <w:pStyle w:val="Normal"/>
            </w:pPr>
            <w:r w:rsidRPr="50150347" w:rsidR="20605A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34.44 min/day</w:t>
            </w:r>
          </w:p>
        </w:tc>
      </w:tr>
      <w:tr w:rsidRPr="005113C1" w:rsidR="00DF6AF4" w:rsidTr="50150347" w14:paraId="03E2B656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69762387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Average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Class/day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743DDA0A" w14:textId="3FE80945">
            <w:pPr>
              <w:pStyle w:val="Normal"/>
            </w:pPr>
            <w:r w:rsidRPr="50150347" w:rsidR="5DB5319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176.39 min/day</w:t>
            </w:r>
          </w:p>
        </w:tc>
      </w:tr>
      <w:tr w:rsidRPr="005113C1" w:rsidR="00DF6AF4" w:rsidTr="50150347" w14:paraId="54151AD6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2B79A8BB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Average Other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Activities/day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754ADD34" w14:textId="55504FEE">
            <w:pPr>
              <w:pStyle w:val="Normal"/>
            </w:pPr>
            <w:r w:rsidRPr="50150347" w:rsidR="4F26EED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185.00 min/day</w:t>
            </w:r>
          </w:p>
        </w:tc>
      </w:tr>
      <w:tr w:rsidRPr="005113C1" w:rsidR="00DF6AF4" w:rsidTr="50150347" w14:paraId="392BFC36" w14:textId="77777777">
        <w:trPr>
          <w:trHeight w:val="397"/>
          <w:jc w:val="center"/>
        </w:trPr>
        <w:tc>
          <w:tcPr>
            <w:tcW w:w="5328" w:type="dxa"/>
            <w:tcMar/>
            <w:vAlign w:val="center"/>
          </w:tcPr>
          <w:p w:rsidRPr="005113C1" w:rsidR="00DF6AF4" w:rsidP="7CEFA8AF" w:rsidRDefault="00000000" w14:paraId="48B362D3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>Average Free / Unaccounte</w:t>
            </w:r>
            <w:r w:rsidRPr="7CEFA8AF" w:rsidR="3E93B98F">
              <w:rPr>
                <w:rFonts w:ascii="Aptos" w:hAnsi="Aptos" w:eastAsia="Aptos" w:cs="Aptos"/>
                <w:sz w:val="24"/>
                <w:szCs w:val="24"/>
              </w:rPr>
              <w:t>d</w:t>
            </w:r>
            <w:r w:rsidRPr="7CEFA8AF" w:rsidR="4F7729F8">
              <w:rPr>
                <w:rFonts w:ascii="Aptos" w:hAnsi="Aptos" w:eastAsia="Aptos" w:cs="Aptos"/>
                <w:sz w:val="24"/>
                <w:szCs w:val="24"/>
              </w:rPr>
              <w:t xml:space="preserve"> </w:t>
            </w:r>
            <w:r w:rsidRPr="7CEFA8AF" w:rsidR="55879C3A">
              <w:rPr>
                <w:rFonts w:ascii="Aptos" w:hAnsi="Aptos" w:eastAsia="Aptos" w:cs="Aptos"/>
                <w:sz w:val="24"/>
                <w:szCs w:val="24"/>
              </w:rPr>
              <w:t>Time/day</w:t>
            </w:r>
          </w:p>
        </w:tc>
        <w:tc>
          <w:tcPr>
            <w:tcW w:w="5328" w:type="dxa"/>
            <w:tcMar/>
            <w:vAlign w:val="center"/>
          </w:tcPr>
          <w:p w:rsidRPr="005113C1" w:rsidR="00DF6AF4" w:rsidP="7CEFA8AF" w:rsidRDefault="00DF6AF4" w14:paraId="24E325C0" w14:textId="6ABB4C5D">
            <w:pPr>
              <w:pStyle w:val="Normal"/>
            </w:pPr>
            <w:r w:rsidRPr="50150347" w:rsidR="5ECDCC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498.06 min/day</w:t>
            </w:r>
          </w:p>
        </w:tc>
      </w:tr>
    </w:tbl>
    <w:p w:rsidR="004403CD" w:rsidP="7CEFA8AF" w:rsidRDefault="004403CD" w14:paraId="677765B4" w14:textId="77777777">
      <w:pPr>
        <w:pStyle w:val="Heading1"/>
        <w:rPr>
          <w:rFonts w:ascii="Aptos" w:hAnsi="Aptos" w:eastAsia="Aptos" w:cs="Aptos"/>
        </w:rPr>
      </w:pPr>
    </w:p>
    <w:p w:rsidRPr="00A50115" w:rsidR="00A50115" w:rsidP="7CEFA8AF" w:rsidRDefault="00A50115" w14:paraId="33F32655" w14:textId="77777777">
      <w:pPr>
        <w:rPr>
          <w:rFonts w:ascii="Aptos" w:hAnsi="Aptos" w:eastAsia="Aptos" w:cs="Aptos"/>
        </w:rPr>
      </w:pPr>
    </w:p>
    <w:p w:rsidRPr="004403CD" w:rsidR="004403CD" w:rsidP="7CEFA8AF" w:rsidRDefault="00000000" w14:paraId="6A858C2B" w14:textId="77777777">
      <w:pPr>
        <w:pStyle w:val="Heading1"/>
        <w:rPr>
          <w:rFonts w:ascii="Aptos" w:hAnsi="Aptos" w:eastAsia="Aptos" w:cs="Aptos"/>
        </w:rPr>
      </w:pPr>
      <w:r w:rsidRPr="7CEFA8AF" w:rsidR="4F7729F8">
        <w:rPr>
          <w:rFonts w:ascii="Aptos" w:hAnsi="Aptos" w:eastAsia="Aptos" w:cs="Aptos"/>
        </w:rPr>
        <w:t>2. Index Values</w:t>
      </w:r>
    </w:p>
    <w:p w:rsidRPr="00A50115" w:rsidR="00DF6AF4" w:rsidP="7CEFA8AF" w:rsidRDefault="00000000" w14:paraId="205F4F66" w14:textId="77777777">
      <w:pPr>
        <w:rPr>
          <w:rFonts w:ascii="Aptos" w:hAnsi="Aptos" w:eastAsia="Aptos" w:cs="Aptos"/>
          <w:sz w:val="36"/>
          <w:szCs w:val="36"/>
        </w:rPr>
      </w:pPr>
      <w:r w:rsidRPr="7CEFA8AF" w:rsidR="4F7729F8">
        <w:rPr>
          <w:rFonts w:ascii="Aptos" w:hAnsi="Aptos" w:eastAsia="Aptos" w:cs="Aptos"/>
          <w:sz w:val="24"/>
          <w:szCs w:val="24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Pr="00A50115" w:rsidR="00DF6AF4" w:rsidTr="50150347" w14:paraId="3B8B7261" w14:textId="77777777">
        <w:trPr>
          <w:trHeight w:val="397"/>
          <w:jc w:val="center"/>
        </w:trPr>
        <w:tc>
          <w:tcPr>
            <w:tcW w:w="2664" w:type="dxa"/>
            <w:shd w:val="clear" w:color="auto" w:fill="D9EAF7"/>
            <w:tcMar/>
            <w:vAlign w:val="center"/>
          </w:tcPr>
          <w:p w:rsidRPr="00A50115" w:rsidR="00E965C2" w:rsidP="7CEFA8AF" w:rsidRDefault="00000000" w14:paraId="0375C69D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Index Name</w:t>
            </w:r>
          </w:p>
        </w:tc>
        <w:tc>
          <w:tcPr>
            <w:tcW w:w="2664" w:type="dxa"/>
            <w:shd w:val="clear" w:color="auto" w:fill="D9EAF7"/>
            <w:tcMar/>
            <w:vAlign w:val="center"/>
          </w:tcPr>
          <w:p w:rsidRPr="00A50115" w:rsidR="00E965C2" w:rsidP="7CEFA8AF" w:rsidRDefault="00000000" w14:paraId="58511E3F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Acronym</w:t>
            </w:r>
          </w:p>
        </w:tc>
        <w:tc>
          <w:tcPr>
            <w:tcW w:w="2664" w:type="dxa"/>
            <w:shd w:val="clear" w:color="auto" w:fill="D9EAF7"/>
            <w:tcMar/>
            <w:vAlign w:val="center"/>
          </w:tcPr>
          <w:p w:rsidRPr="00A50115" w:rsidR="00E965C2" w:rsidP="7CEFA8AF" w:rsidRDefault="00000000" w14:paraId="3B022CFB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Formula</w:t>
            </w:r>
          </w:p>
        </w:tc>
        <w:tc>
          <w:tcPr>
            <w:tcW w:w="2664" w:type="dxa"/>
            <w:shd w:val="clear" w:color="auto" w:fill="D9EAF7"/>
            <w:tcMar/>
            <w:vAlign w:val="center"/>
          </w:tcPr>
          <w:p w:rsidRPr="00A50115" w:rsidR="00E965C2" w:rsidP="7CEFA8AF" w:rsidRDefault="00000000" w14:paraId="5D8467B5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Value to Enter</w:t>
            </w:r>
          </w:p>
        </w:tc>
      </w:tr>
      <w:tr w:rsidRPr="00A50115" w:rsidR="00E965C2" w:rsidTr="50150347" w14:paraId="4A5E3666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6FAFD518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Personal Activity Index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478EDC19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PAI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4E9E97F4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PAI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0.15(TPI) + 0.20(AAI) + 0.15(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PhAI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) + 0.20(SRI) + 0.15(TUI) + 0.10(EI) + 0.05(DCI)</w:t>
            </w:r>
          </w:p>
        </w:tc>
        <w:tc>
          <w:tcPr>
            <w:tcW w:w="2664" w:type="dxa"/>
            <w:tcMar/>
          </w:tcPr>
          <w:p w:rsidRPr="00A50115" w:rsidR="00E965C2" w:rsidP="7CEFA8AF" w:rsidRDefault="00E965C2" w14:paraId="3538428F" w14:textId="753EF006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3FFFD835">
              <w:rPr>
                <w:rFonts w:ascii="Aptos" w:hAnsi="Aptos" w:eastAsia="Aptos" w:cs="Aptos"/>
                <w:sz w:val="22"/>
                <w:szCs w:val="22"/>
              </w:rPr>
              <w:t>0.6</w:t>
            </w:r>
            <w:r w:rsidRPr="50150347" w:rsidR="3E82D18B">
              <w:rPr>
                <w:rFonts w:ascii="Aptos" w:hAnsi="Aptos" w:eastAsia="Aptos" w:cs="Aptos"/>
                <w:sz w:val="22"/>
                <w:szCs w:val="22"/>
              </w:rPr>
              <w:t>7</w:t>
            </w:r>
          </w:p>
        </w:tc>
      </w:tr>
      <w:tr w:rsidRPr="00A50115" w:rsidR="00E965C2" w:rsidTr="50150347" w14:paraId="73837B3B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1B59C7B7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Tech Productivity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5E4F7718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TPI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2998B5BA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TPI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Average(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Coding Time per valid recorded day)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62806A86" w14:textId="6D5886E3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0D6683A9">
              <w:rPr>
                <w:rFonts w:ascii="Aptos" w:hAnsi="Aptos" w:eastAsia="Aptos" w:cs="Aptos"/>
                <w:sz w:val="22"/>
                <w:szCs w:val="22"/>
              </w:rPr>
              <w:t>3</w:t>
            </w:r>
            <w:r w:rsidRPr="50150347" w:rsidR="27EB0623">
              <w:rPr>
                <w:rFonts w:ascii="Aptos" w:hAnsi="Aptos" w:eastAsia="Aptos" w:cs="Aptos"/>
                <w:sz w:val="22"/>
                <w:szCs w:val="22"/>
              </w:rPr>
              <w:t>4.44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 xml:space="preserve"> min/day</w:t>
            </w:r>
          </w:p>
        </w:tc>
      </w:tr>
      <w:tr w:rsidRPr="00A50115" w:rsidR="00E965C2" w:rsidTr="50150347" w14:paraId="087E7BF6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161B7D7F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Academic Activity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37AA3CBD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AAI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18E90311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AAI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Average(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Study Time + Class Time per valid recorded day)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3E2765F0" w14:textId="13DD3F4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4F49E89D">
              <w:rPr>
                <w:rFonts w:ascii="Aptos" w:hAnsi="Aptos" w:eastAsia="Aptos" w:cs="Aptos"/>
                <w:sz w:val="22"/>
                <w:szCs w:val="22"/>
              </w:rPr>
              <w:t>29</w:t>
            </w:r>
            <w:r w:rsidRPr="50150347" w:rsidR="75AA8B2D">
              <w:rPr>
                <w:rFonts w:ascii="Aptos" w:hAnsi="Aptos" w:eastAsia="Aptos" w:cs="Aptos"/>
                <w:sz w:val="22"/>
                <w:szCs w:val="22"/>
              </w:rPr>
              <w:t>9</w:t>
            </w:r>
            <w:r w:rsidRPr="50150347" w:rsidR="4F49E89D">
              <w:rPr>
                <w:rFonts w:ascii="Aptos" w:hAnsi="Aptos" w:eastAsia="Aptos" w:cs="Aptos"/>
                <w:sz w:val="22"/>
                <w:szCs w:val="22"/>
              </w:rPr>
              <w:t>.</w:t>
            </w:r>
            <w:r w:rsidRPr="50150347" w:rsidR="3931830F">
              <w:rPr>
                <w:rFonts w:ascii="Aptos" w:hAnsi="Aptos" w:eastAsia="Aptos" w:cs="Aptos"/>
                <w:sz w:val="22"/>
                <w:szCs w:val="22"/>
              </w:rPr>
              <w:t>7</w:t>
            </w:r>
            <w:r w:rsidRPr="50150347" w:rsidR="57D8EFB2">
              <w:rPr>
                <w:rFonts w:ascii="Aptos" w:hAnsi="Aptos" w:eastAsia="Aptos" w:cs="Aptos"/>
                <w:sz w:val="22"/>
                <w:szCs w:val="22"/>
              </w:rPr>
              <w:t>2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 xml:space="preserve"> min/day</w:t>
            </w:r>
          </w:p>
        </w:tc>
      </w:tr>
      <w:tr w:rsidRPr="00A50115" w:rsidR="00E965C2" w:rsidTr="50150347" w14:paraId="615E4E10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776642B0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Physical Activity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29194E3A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PhAI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4ADADD50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PhAI</w:t>
            </w: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 xml:space="preserve">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Average(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Fitness Time per valid recorded day)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49692286" w14:textId="0E8D6FBB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0DC88898">
              <w:rPr>
                <w:rFonts w:ascii="Aptos" w:hAnsi="Aptos" w:eastAsia="Aptos" w:cs="Aptos"/>
                <w:sz w:val="22"/>
                <w:szCs w:val="22"/>
              </w:rPr>
              <w:t>4</w:t>
            </w:r>
            <w:r w:rsidRPr="50150347" w:rsidR="3B187523">
              <w:rPr>
                <w:rFonts w:ascii="Aptos" w:hAnsi="Aptos" w:eastAsia="Aptos" w:cs="Aptos"/>
                <w:sz w:val="22"/>
                <w:szCs w:val="22"/>
              </w:rPr>
              <w:t xml:space="preserve">1.94 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>min/day</w:t>
            </w:r>
          </w:p>
        </w:tc>
      </w:tr>
      <w:tr w:rsidRPr="00A50115" w:rsidR="00E965C2" w:rsidTr="50150347" w14:paraId="2A2564F9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79E59E6A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Sleep &amp; Recovery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78FB4A35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SRI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5B5ABD47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SRI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Average(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Sleep Time per valid recorded day)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431C2788" w14:textId="6EF2BF2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211719E7">
              <w:rPr>
                <w:rFonts w:ascii="Aptos" w:hAnsi="Aptos" w:eastAsia="Aptos" w:cs="Aptos"/>
                <w:sz w:val="22"/>
                <w:szCs w:val="22"/>
              </w:rPr>
              <w:t>38</w:t>
            </w:r>
            <w:r w:rsidRPr="50150347" w:rsidR="0E0C5030">
              <w:rPr>
                <w:rFonts w:ascii="Aptos" w:hAnsi="Aptos" w:eastAsia="Aptos" w:cs="Aptos"/>
                <w:sz w:val="22"/>
                <w:szCs w:val="22"/>
              </w:rPr>
              <w:t>0</w:t>
            </w:r>
            <w:r w:rsidRPr="50150347" w:rsidR="211719E7">
              <w:rPr>
                <w:rFonts w:ascii="Aptos" w:hAnsi="Aptos" w:eastAsia="Aptos" w:cs="Aptos"/>
                <w:sz w:val="22"/>
                <w:szCs w:val="22"/>
              </w:rPr>
              <w:t>.</w:t>
            </w:r>
            <w:r w:rsidRPr="50150347" w:rsidR="70764BD7">
              <w:rPr>
                <w:rFonts w:ascii="Aptos" w:hAnsi="Aptos" w:eastAsia="Aptos" w:cs="Aptos"/>
                <w:sz w:val="22"/>
                <w:szCs w:val="22"/>
              </w:rPr>
              <w:t>8</w:t>
            </w:r>
            <w:r w:rsidRPr="50150347" w:rsidR="433BD5B4">
              <w:rPr>
                <w:rFonts w:ascii="Aptos" w:hAnsi="Aptos" w:eastAsia="Aptos" w:cs="Aptos"/>
                <w:sz w:val="22"/>
                <w:szCs w:val="22"/>
              </w:rPr>
              <w:t>3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 xml:space="preserve"> min/day</w:t>
            </w:r>
          </w:p>
        </w:tc>
      </w:tr>
      <w:tr w:rsidRPr="00A50115" w:rsidR="00E965C2" w:rsidTr="50150347" w14:paraId="08196FEC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779F72C1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Activity Balance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3B024F33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ABI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62A51F62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ABI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Average(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Free / Unaccounted Time per valid recorded day)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73B1D3DB" w14:textId="5A3EDB4E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0497AE68">
              <w:rPr>
                <w:rFonts w:ascii="Aptos" w:hAnsi="Aptos" w:eastAsia="Aptos" w:cs="Aptos"/>
                <w:sz w:val="22"/>
                <w:szCs w:val="22"/>
              </w:rPr>
              <w:t>49</w:t>
            </w:r>
            <w:r w:rsidRPr="50150347" w:rsidR="6167DE66">
              <w:rPr>
                <w:rFonts w:ascii="Aptos" w:hAnsi="Aptos" w:eastAsia="Aptos" w:cs="Aptos"/>
                <w:sz w:val="22"/>
                <w:szCs w:val="22"/>
              </w:rPr>
              <w:t>8</w:t>
            </w:r>
            <w:r w:rsidRPr="50150347" w:rsidR="0497AE68">
              <w:rPr>
                <w:rFonts w:ascii="Aptos" w:hAnsi="Aptos" w:eastAsia="Aptos" w:cs="Aptos"/>
                <w:sz w:val="22"/>
                <w:szCs w:val="22"/>
              </w:rPr>
              <w:t>.</w:t>
            </w:r>
            <w:r w:rsidRPr="50150347" w:rsidR="15853218">
              <w:rPr>
                <w:rFonts w:ascii="Aptos" w:hAnsi="Aptos" w:eastAsia="Aptos" w:cs="Aptos"/>
                <w:sz w:val="22"/>
                <w:szCs w:val="22"/>
              </w:rPr>
              <w:t>06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 xml:space="preserve"> min/day</w:t>
            </w:r>
          </w:p>
        </w:tc>
      </w:tr>
      <w:tr w:rsidRPr="00A50115" w:rsidR="00E965C2" w:rsidTr="50150347" w14:paraId="50A7F617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52E771D9" w14:textId="3474A4D4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Time </w:t>
            </w:r>
            <w:r w:rsidRPr="7CEFA8AF" w:rsidR="0B7A1281">
              <w:rPr>
                <w:rFonts w:ascii="Aptos" w:hAnsi="Aptos" w:eastAsia="Aptos" w:cs="Aptos"/>
                <w:sz w:val="22"/>
                <w:szCs w:val="22"/>
              </w:rPr>
              <w:t>Utilization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140765C1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TUI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7AD7615F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TUI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Average(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Total Tracked Time per valid recorded day)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33BF658F" w14:textId="2EA69D7E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0F6E9DAC">
              <w:rPr>
                <w:rFonts w:ascii="Aptos" w:hAnsi="Aptos" w:eastAsia="Aptos" w:cs="Aptos"/>
                <w:sz w:val="22"/>
                <w:szCs w:val="22"/>
              </w:rPr>
              <w:t>94</w:t>
            </w:r>
            <w:r w:rsidRPr="50150347" w:rsidR="69DA16FE">
              <w:rPr>
                <w:rFonts w:ascii="Aptos" w:hAnsi="Aptos" w:eastAsia="Aptos" w:cs="Aptos"/>
                <w:sz w:val="22"/>
                <w:szCs w:val="22"/>
              </w:rPr>
              <w:t>1</w:t>
            </w:r>
            <w:r w:rsidRPr="50150347" w:rsidR="0F6E9DAC">
              <w:rPr>
                <w:rFonts w:ascii="Aptos" w:hAnsi="Aptos" w:eastAsia="Aptos" w:cs="Aptos"/>
                <w:sz w:val="22"/>
                <w:szCs w:val="22"/>
              </w:rPr>
              <w:t>.</w:t>
            </w:r>
            <w:r w:rsidRPr="50150347" w:rsidR="7667CAFD">
              <w:rPr>
                <w:rFonts w:ascii="Aptos" w:hAnsi="Aptos" w:eastAsia="Aptos" w:cs="Aptos"/>
                <w:sz w:val="22"/>
                <w:szCs w:val="22"/>
              </w:rPr>
              <w:t>9</w:t>
            </w:r>
            <w:r w:rsidRPr="50150347" w:rsidR="3FD5FD9F">
              <w:rPr>
                <w:rFonts w:ascii="Aptos" w:hAnsi="Aptos" w:eastAsia="Aptos" w:cs="Aptos"/>
                <w:sz w:val="22"/>
                <w:szCs w:val="22"/>
              </w:rPr>
              <w:t>4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 xml:space="preserve"> min/day</w:t>
            </w:r>
          </w:p>
        </w:tc>
      </w:tr>
      <w:tr w:rsidRPr="00A50115" w:rsidR="00E965C2" w:rsidTr="50150347" w14:paraId="187C3762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5698B3B6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Experience Index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3B33216A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EI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3395A03F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EI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0E316855" w14:textId="48C8DC90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7A9EC5DD">
              <w:rPr>
                <w:rFonts w:ascii="Aptos" w:hAnsi="Aptos" w:eastAsia="Aptos" w:cs="Aptos"/>
                <w:sz w:val="22"/>
                <w:szCs w:val="22"/>
              </w:rPr>
              <w:t>3.</w:t>
            </w:r>
            <w:r w:rsidRPr="50150347" w:rsidR="47DC9815">
              <w:rPr>
                <w:rFonts w:ascii="Aptos" w:hAnsi="Aptos" w:eastAsia="Aptos" w:cs="Aptos"/>
                <w:sz w:val="22"/>
                <w:szCs w:val="22"/>
              </w:rPr>
              <w:t>59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 xml:space="preserve"> / 5</w:t>
            </w:r>
          </w:p>
        </w:tc>
      </w:tr>
      <w:tr w:rsidRPr="00A50115" w:rsidR="00E965C2" w:rsidTr="50150347" w14:paraId="7D6A6F56" w14:textId="77777777">
        <w:trPr>
          <w:trHeight w:val="397"/>
          <w:jc w:val="center"/>
        </w:trPr>
        <w:tc>
          <w:tcPr>
            <w:tcW w:w="2664" w:type="dxa"/>
            <w:tcMar/>
          </w:tcPr>
          <w:p w:rsidRPr="00A50115" w:rsidR="00E965C2" w:rsidP="7CEFA8AF" w:rsidRDefault="00000000" w14:paraId="70656E69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>Data Continuity Index</w:t>
            </w:r>
          </w:p>
        </w:tc>
        <w:tc>
          <w:tcPr>
            <w:tcW w:w="2664" w:type="dxa"/>
            <w:tcMar/>
          </w:tcPr>
          <w:p w:rsidRPr="008B7565" w:rsidR="00E965C2" w:rsidP="7CEFA8AF" w:rsidRDefault="00000000" w14:paraId="7E499ABE" w14:textId="77777777">
            <w:pPr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DCI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68C25ABD" w14:textId="77777777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DCI =</w:t>
            </w:r>
            <w:r w:rsidRPr="7CEFA8AF" w:rsidR="4F7729F8">
              <w:rPr>
                <w:rFonts w:ascii="Aptos" w:hAnsi="Aptos" w:eastAsia="Aptos" w:cs="Aptos"/>
                <w:sz w:val="22"/>
                <w:szCs w:val="22"/>
              </w:rPr>
              <w:t xml:space="preserve"> (Valid Recorded Days / Expected Days) × 100</w:t>
            </w:r>
          </w:p>
        </w:tc>
        <w:tc>
          <w:tcPr>
            <w:tcW w:w="2664" w:type="dxa"/>
            <w:tcMar/>
          </w:tcPr>
          <w:p w:rsidRPr="00A50115" w:rsidR="00E965C2" w:rsidP="7CEFA8AF" w:rsidRDefault="00000000" w14:paraId="031FFE46" w14:textId="618A6DB4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50150347" w:rsidR="1974B05A">
              <w:rPr>
                <w:rFonts w:ascii="Aptos" w:hAnsi="Aptos" w:eastAsia="Aptos" w:cs="Aptos"/>
                <w:sz w:val="22"/>
                <w:szCs w:val="22"/>
              </w:rPr>
              <w:t>100</w:t>
            </w:r>
            <w:r w:rsidRPr="50150347" w:rsidR="6E343E47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50150347" w:rsidR="4F7729F8">
              <w:rPr>
                <w:rFonts w:ascii="Aptos" w:hAnsi="Aptos" w:eastAsia="Aptos" w:cs="Aptos"/>
                <w:sz w:val="22"/>
                <w:szCs w:val="22"/>
              </w:rPr>
              <w:t>%</w:t>
            </w:r>
          </w:p>
        </w:tc>
      </w:tr>
    </w:tbl>
    <w:p w:rsidRPr="00A50115" w:rsidR="00DF6AF4" w:rsidP="7CEFA8AF" w:rsidRDefault="00000000" w14:paraId="773E2104" w14:textId="77777777">
      <w:pPr>
        <w:jc w:val="both"/>
        <w:rPr>
          <w:rFonts w:ascii="Aptos" w:hAnsi="Aptos" w:eastAsia="Aptos" w:cs="Aptos"/>
          <w:sz w:val="36"/>
          <w:szCs w:val="36"/>
        </w:rPr>
      </w:pPr>
      <w:r w:rsidRPr="7CEFA8AF" w:rsidR="4F7729F8">
        <w:rPr>
          <w:rFonts w:ascii="Aptos" w:hAnsi="Aptos" w:eastAsia="Aptos" w:cs="Aptos"/>
          <w:sz w:val="24"/>
          <w:szCs w:val="24"/>
        </w:rPr>
        <w:t xml:space="preserve">Formula references: All time values are taken directly from the activity record and </w:t>
      </w:r>
      <w:r w:rsidRPr="7CEFA8AF" w:rsidR="4F7729F8">
        <w:rPr>
          <w:rFonts w:ascii="Aptos" w:hAnsi="Aptos" w:eastAsia="Aptos" w:cs="Aptos"/>
          <w:sz w:val="24"/>
          <w:szCs w:val="24"/>
        </w:rPr>
        <w:t>averaged</w:t>
      </w:r>
      <w:r w:rsidRPr="7CEFA8AF" w:rsidR="4F7729F8">
        <w:rPr>
          <w:rFonts w:ascii="Aptos" w:hAnsi="Aptos" w:eastAsia="Aptos" w:cs="Aptos"/>
          <w:sz w:val="24"/>
          <w:szCs w:val="24"/>
        </w:rPr>
        <w:t xml:space="preserve">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:rsidR="00DF6AF4" w:rsidP="7CEFA8AF" w:rsidRDefault="00000000" w14:paraId="25858114" w14:textId="77777777">
      <w:pPr>
        <w:pStyle w:val="Heading1"/>
        <w:rPr>
          <w:rFonts w:ascii="Aptos" w:hAnsi="Aptos" w:eastAsia="Aptos" w:cs="Aptos"/>
        </w:rPr>
      </w:pPr>
      <w:r w:rsidRPr="7CEFA8AF" w:rsidR="4F7729F8">
        <w:rPr>
          <w:rFonts w:ascii="Aptos" w:hAnsi="Aptos" w:eastAsia="Aptos" w:cs="Aptos"/>
        </w:rP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670"/>
        <w:gridCol w:w="4527"/>
      </w:tblGrid>
      <w:tr w:rsidR="00DF6AF4" w:rsidTr="50150347" w14:paraId="795BEBC8" w14:textId="77777777">
        <w:trPr>
          <w:trHeight w:val="397"/>
          <w:jc w:val="center"/>
        </w:trPr>
        <w:tc>
          <w:tcPr>
            <w:tcW w:w="675" w:type="dxa"/>
            <w:shd w:val="clear" w:color="auto" w:fill="D9EAF7"/>
            <w:tcMar/>
            <w:vAlign w:val="center"/>
          </w:tcPr>
          <w:p w:rsidRPr="004403CD" w:rsidR="00DF6AF4" w:rsidP="7CEFA8AF" w:rsidRDefault="00000000" w14:paraId="0DB5A207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8"/>
                <w:szCs w:val="28"/>
              </w:rPr>
              <w:t>No.</w:t>
            </w:r>
          </w:p>
        </w:tc>
        <w:tc>
          <w:tcPr>
            <w:tcW w:w="5670" w:type="dxa"/>
            <w:shd w:val="clear" w:color="auto" w:fill="D9EAF7"/>
            <w:tcMar/>
            <w:vAlign w:val="center"/>
          </w:tcPr>
          <w:p w:rsidRPr="004403CD" w:rsidR="00DF6AF4" w:rsidP="7CEFA8AF" w:rsidRDefault="00B82014" w14:paraId="0C159E25" w14:textId="6725B7C5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79C5BD2">
              <w:rPr>
                <w:rFonts w:ascii="Aptos" w:hAnsi="Aptos" w:eastAsia="Aptos" w:cs="Aptos"/>
                <w:b w:val="1"/>
                <w:bCs w:val="1"/>
                <w:sz w:val="28"/>
                <w:szCs w:val="28"/>
              </w:rPr>
              <w:t>Correlation/</w:t>
            </w:r>
            <w:r w:rsidRPr="7CEFA8AF" w:rsidR="579C5BD2">
              <w:rPr>
                <w:rFonts w:ascii="Aptos" w:hAnsi="Aptos" w:eastAsia="Aptos" w:cs="Aptos"/>
                <w:b w:val="1"/>
                <w:bCs w:val="1"/>
                <w:sz w:val="28"/>
                <w:szCs w:val="28"/>
              </w:rPr>
              <w:t>Observation</w:t>
            </w:r>
          </w:p>
        </w:tc>
        <w:tc>
          <w:tcPr>
            <w:tcW w:w="4527" w:type="dxa"/>
            <w:shd w:val="clear" w:color="auto" w:fill="D9EAF7"/>
            <w:tcMar/>
            <w:vAlign w:val="center"/>
          </w:tcPr>
          <w:p w:rsidRPr="004403CD" w:rsidR="00DF6AF4" w:rsidP="7CEFA8AF" w:rsidRDefault="00000000" w14:paraId="34609C60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8"/>
                <w:szCs w:val="28"/>
              </w:rPr>
              <w:t>Evidence from my data</w:t>
            </w:r>
          </w:p>
        </w:tc>
      </w:tr>
      <w:tr w:rsidR="00DF6AF4" w:rsidTr="50150347" w14:paraId="4767D51F" w14:textId="77777777">
        <w:trPr>
          <w:trHeight w:val="397"/>
          <w:jc w:val="center"/>
        </w:trPr>
        <w:tc>
          <w:tcPr>
            <w:tcW w:w="675" w:type="dxa"/>
            <w:tcMar/>
            <w:vAlign w:val="center"/>
          </w:tcPr>
          <w:p w:rsidRPr="004403CD" w:rsidR="00DF6AF4" w:rsidP="7CEFA8AF" w:rsidRDefault="00000000" w14:paraId="567160D9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1</w:t>
            </w:r>
          </w:p>
        </w:tc>
        <w:tc>
          <w:tcPr>
            <w:tcW w:w="5670" w:type="dxa"/>
            <w:tcMar/>
            <w:vAlign w:val="center"/>
          </w:tcPr>
          <w:p w:rsidRPr="004403CD" w:rsidR="00DF6AF4" w:rsidP="7CEFA8AF" w:rsidRDefault="00DC7DFF" w14:paraId="569D5526" w14:textId="55E46C3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3615572">
              <w:rPr>
                <w:rFonts w:ascii="Aptos" w:hAnsi="Aptos" w:eastAsia="Aptos" w:cs="Aptos"/>
                <w:sz w:val="28"/>
                <w:szCs w:val="28"/>
              </w:rPr>
              <w:t>Sleep ↔ Energy</w:t>
            </w:r>
          </w:p>
        </w:tc>
        <w:tc>
          <w:tcPr>
            <w:tcW w:w="4527" w:type="dxa"/>
            <w:tcMar/>
            <w:vAlign w:val="center"/>
          </w:tcPr>
          <w:p w:rsidRPr="004403CD" w:rsidR="00DF6AF4" w:rsidP="7CEFA8AF" w:rsidRDefault="00DF6AF4" w14:paraId="6CD8775B" w14:textId="423D3792">
            <w:pPr>
              <w:pStyle w:val="Normal"/>
            </w:pPr>
            <w:r w:rsidRPr="50150347" w:rsidR="58F31B6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Positive Correlation (r = +0.32):</w:t>
            </w:r>
            <w:r w:rsidRPr="50150347" w:rsidR="58F31B6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50150347" w:rsidR="3A1CF01D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Days with higher sleep duration (~6.35 hrs) consistently yielded higher subjective energy levels during daily routines.</w:t>
            </w:r>
          </w:p>
        </w:tc>
      </w:tr>
      <w:tr w:rsidR="00DF6AF4" w:rsidTr="50150347" w14:paraId="43136595" w14:textId="77777777">
        <w:trPr>
          <w:trHeight w:val="397"/>
          <w:jc w:val="center"/>
        </w:trPr>
        <w:tc>
          <w:tcPr>
            <w:tcW w:w="675" w:type="dxa"/>
            <w:tcMar/>
            <w:vAlign w:val="center"/>
          </w:tcPr>
          <w:p w:rsidRPr="004403CD" w:rsidR="00DF6AF4" w:rsidP="7CEFA8AF" w:rsidRDefault="00000000" w14:paraId="7567D1DD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2</w:t>
            </w:r>
          </w:p>
        </w:tc>
        <w:tc>
          <w:tcPr>
            <w:tcW w:w="5670" w:type="dxa"/>
            <w:tcMar/>
            <w:vAlign w:val="center"/>
          </w:tcPr>
          <w:p w:rsidRPr="004403CD" w:rsidR="00DF6AF4" w:rsidP="7CEFA8AF" w:rsidRDefault="00DC7DFF" w14:paraId="2AEAEFB1" w14:textId="517DA805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3615572">
              <w:rPr>
                <w:rFonts w:ascii="Aptos" w:hAnsi="Aptos" w:eastAsia="Aptos" w:cs="Aptos"/>
                <w:sz w:val="28"/>
                <w:szCs w:val="28"/>
              </w:rPr>
              <w:t>Study ↔ Satisfaction</w:t>
            </w:r>
          </w:p>
        </w:tc>
        <w:tc>
          <w:tcPr>
            <w:tcW w:w="4527" w:type="dxa"/>
            <w:tcMar/>
            <w:vAlign w:val="center"/>
          </w:tcPr>
          <w:p w:rsidRPr="004403CD" w:rsidR="00DF6AF4" w:rsidP="7CEFA8AF" w:rsidRDefault="00DF6AF4" w14:paraId="11FA1C11" w14:textId="695E2428">
            <w:pPr>
              <w:pStyle w:val="Normal"/>
            </w:pPr>
            <w:r w:rsidRPr="50150347" w:rsidR="0C78123D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Moderate Positive Association:</w:t>
            </w:r>
            <w:r w:rsidRPr="50150347" w:rsidR="0C78123D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50150347" w:rsidR="18AC7B0E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Dedicated academic study and class attendance (299.72 min/day) correlated directly with higher overall daily satisfaction ratings</w:t>
            </w:r>
          </w:p>
        </w:tc>
      </w:tr>
      <w:tr w:rsidR="00DF6AF4" w:rsidTr="50150347" w14:paraId="0AFB3E27" w14:textId="77777777">
        <w:trPr>
          <w:trHeight w:val="397"/>
          <w:jc w:val="center"/>
        </w:trPr>
        <w:tc>
          <w:tcPr>
            <w:tcW w:w="675" w:type="dxa"/>
            <w:tcMar/>
            <w:vAlign w:val="center"/>
          </w:tcPr>
          <w:p w:rsidRPr="004403CD" w:rsidR="00DF6AF4" w:rsidP="7CEFA8AF" w:rsidRDefault="00000000" w14:paraId="5A2CE1D0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3</w:t>
            </w:r>
          </w:p>
        </w:tc>
        <w:tc>
          <w:tcPr>
            <w:tcW w:w="5670" w:type="dxa"/>
            <w:tcMar/>
            <w:vAlign w:val="center"/>
          </w:tcPr>
          <w:p w:rsidRPr="004403CD" w:rsidR="00DF6AF4" w:rsidP="7CEFA8AF" w:rsidRDefault="00DC7DFF" w14:paraId="06DFDCDB" w14:textId="1F098B6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53615572">
              <w:rPr>
                <w:rFonts w:ascii="Aptos" w:hAnsi="Aptos" w:eastAsia="Aptos" w:cs="Aptos"/>
                <w:sz w:val="28"/>
                <w:szCs w:val="28"/>
              </w:rPr>
              <w:t>Coding ↔ Energy</w:t>
            </w:r>
          </w:p>
        </w:tc>
        <w:tc>
          <w:tcPr>
            <w:tcW w:w="4527" w:type="dxa"/>
            <w:tcMar/>
            <w:vAlign w:val="center"/>
          </w:tcPr>
          <w:p w:rsidRPr="004403CD" w:rsidR="00DF6AF4" w:rsidP="7CEFA8AF" w:rsidRDefault="00DF6AF4" w14:paraId="55286D70" w14:textId="279FC281">
            <w:pPr>
              <w:pStyle w:val="Normal"/>
            </w:pPr>
            <w:r w:rsidRPr="50150347" w:rsidR="2D0058AE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Stable Engagement:</w:t>
            </w:r>
            <w:r w:rsidRPr="50150347" w:rsidR="2D0058AE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50150347" w:rsidR="1F28AB0D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Practical coding sessions (avg 34.44 min/day) maintained consistent daily energy without causing exhaustion.</w:t>
            </w:r>
          </w:p>
        </w:tc>
      </w:tr>
      <w:tr w:rsidR="00DF6AF4" w:rsidTr="50150347" w14:paraId="70C0AAD3" w14:textId="77777777">
        <w:trPr>
          <w:trHeight w:val="397"/>
          <w:jc w:val="center"/>
        </w:trPr>
        <w:tc>
          <w:tcPr>
            <w:tcW w:w="675" w:type="dxa"/>
            <w:tcMar/>
            <w:vAlign w:val="center"/>
          </w:tcPr>
          <w:p w:rsidRPr="004403CD" w:rsidR="00DF6AF4" w:rsidP="7CEFA8AF" w:rsidRDefault="00000000" w14:paraId="638C1730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4</w:t>
            </w:r>
          </w:p>
        </w:tc>
        <w:tc>
          <w:tcPr>
            <w:tcW w:w="5670" w:type="dxa"/>
            <w:tcMar/>
            <w:vAlign w:val="center"/>
          </w:tcPr>
          <w:p w:rsidRPr="004403CD" w:rsidR="00DF6AF4" w:rsidP="7CEFA8AF" w:rsidRDefault="00DF6AF4" w14:paraId="10626F0C" w14:textId="04669C37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7CEFA8AF" w:rsidR="052A595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Fitness </w:t>
            </w:r>
            <w:r w:rsidRPr="7CEFA8AF" w:rsidR="4AAF5F18">
              <w:rPr>
                <w:rFonts w:ascii="Aptos" w:hAnsi="Aptos" w:eastAsia="Aptos" w:cs="Aptos"/>
                <w:sz w:val="28"/>
                <w:szCs w:val="28"/>
              </w:rPr>
              <w:t>↔</w:t>
            </w:r>
            <w:r w:rsidRPr="7CEFA8AF" w:rsidR="052A5954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Satisfaction</w:t>
            </w:r>
          </w:p>
        </w:tc>
        <w:tc>
          <w:tcPr>
            <w:tcW w:w="4527" w:type="dxa"/>
            <w:tcMar/>
            <w:vAlign w:val="center"/>
          </w:tcPr>
          <w:p w:rsidRPr="004403CD" w:rsidR="00DF6AF4" w:rsidP="7CEFA8AF" w:rsidRDefault="00DF6AF4" w14:paraId="2B4AD456" w14:textId="0A664594">
            <w:pPr>
              <w:pStyle w:val="Normal"/>
            </w:pPr>
            <w:r w:rsidRPr="50150347" w:rsidR="495D614F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Strongest Mental Uplift (r = +0.43):</w:t>
            </w:r>
            <w:r w:rsidRPr="50150347" w:rsidR="495D614F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50150347" w:rsidR="64541D6F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Engaging in 40–60 minutes of workout or walking significantly boosted daily satisfaction scores.</w:t>
            </w:r>
          </w:p>
        </w:tc>
      </w:tr>
      <w:tr w:rsidR="00DF6AF4" w:rsidTr="50150347" w14:paraId="1E2DF125" w14:textId="77777777">
        <w:trPr>
          <w:trHeight w:val="397"/>
          <w:jc w:val="center"/>
        </w:trPr>
        <w:tc>
          <w:tcPr>
            <w:tcW w:w="675" w:type="dxa"/>
            <w:tcMar/>
            <w:vAlign w:val="center"/>
          </w:tcPr>
          <w:p w:rsidRPr="004403CD" w:rsidR="00DF6AF4" w:rsidP="7CEFA8AF" w:rsidRDefault="00000000" w14:paraId="2A665AB6" w14:textId="77777777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7CEFA8AF" w:rsidR="4F7729F8">
              <w:rPr>
                <w:rFonts w:ascii="Aptos" w:hAnsi="Aptos" w:eastAsia="Aptos" w:cs="Aptos"/>
                <w:sz w:val="28"/>
                <w:szCs w:val="28"/>
              </w:rPr>
              <w:t>5</w:t>
            </w:r>
          </w:p>
        </w:tc>
        <w:tc>
          <w:tcPr>
            <w:tcW w:w="5670" w:type="dxa"/>
            <w:tcMar/>
            <w:vAlign w:val="center"/>
          </w:tcPr>
          <w:p w:rsidRPr="004403CD" w:rsidR="00DF6AF4" w:rsidP="7CEFA8AF" w:rsidRDefault="00DF6AF4" w14:paraId="33B2CDE9" w14:textId="3B883100">
            <w:pPr>
              <w:pStyle w:val="Normal"/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</w:pPr>
            <w:r w:rsidRPr="7CEFA8AF" w:rsidR="2B9A73EF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Free Time</w:t>
            </w:r>
            <w:r w:rsidRPr="7CEFA8AF" w:rsidR="5D8C2ACD">
              <w:rPr>
                <w:rFonts w:ascii="Aptos" w:hAnsi="Aptos" w:eastAsia="Aptos" w:cs="Aptos"/>
                <w:sz w:val="28"/>
                <w:szCs w:val="28"/>
              </w:rPr>
              <w:t xml:space="preserve"> ↔</w:t>
            </w:r>
            <w:r w:rsidRPr="7CEFA8AF" w:rsidR="2B9A73EF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Daily Feeling</w:t>
            </w:r>
          </w:p>
        </w:tc>
        <w:tc>
          <w:tcPr>
            <w:tcW w:w="4527" w:type="dxa"/>
            <w:tcMar/>
            <w:vAlign w:val="center"/>
          </w:tcPr>
          <w:p w:rsidRPr="004403CD" w:rsidR="00DF6AF4" w:rsidP="7CEFA8AF" w:rsidRDefault="00DF6AF4" w14:paraId="6D923CA8" w14:textId="29E880C6">
            <w:pPr>
              <w:pStyle w:val="Normal"/>
            </w:pPr>
            <w:r w:rsidRPr="50150347" w:rsidR="4A56E76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n-US"/>
              </w:rPr>
              <w:t>Negative Impact of Over-Idle Time (r = -0.41):</w:t>
            </w:r>
            <w:r w:rsidRPr="50150347" w:rsidR="4A56E760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 xml:space="preserve"> </w:t>
            </w:r>
            <w:r w:rsidRPr="50150347" w:rsidR="655BA22C">
              <w:rPr>
                <w:rFonts w:ascii="Aptos" w:hAnsi="Aptos" w:eastAsia="Aptos" w:cs="Aptos"/>
                <w:noProof w:val="0"/>
                <w:sz w:val="28"/>
                <w:szCs w:val="28"/>
                <w:lang w:val="en-US"/>
              </w:rPr>
              <w:t>Days with excessive unaccounted free time (&gt;500 min) reflected a noticeable drop in daily feeling scores</w:t>
            </w:r>
          </w:p>
        </w:tc>
      </w:tr>
    </w:tbl>
    <w:p w:rsidR="004403CD" w:rsidP="7CEFA8AF" w:rsidRDefault="004403CD" w14:paraId="6388D282" w14:textId="77777777">
      <w:pPr>
        <w:pStyle w:val="Heading1"/>
        <w:rPr>
          <w:rFonts w:ascii="Aptos" w:hAnsi="Aptos" w:eastAsia="Aptos" w:cs="Aptos"/>
        </w:rPr>
      </w:pPr>
    </w:p>
    <w:p w:rsidR="00DF6AF4" w:rsidP="7CEFA8AF" w:rsidRDefault="00000000" w14:paraId="1300BCAA" w14:textId="77777777">
      <w:pPr>
        <w:pStyle w:val="Heading1"/>
        <w:rPr>
          <w:rFonts w:ascii="Aptos" w:hAnsi="Aptos" w:eastAsia="Aptos" w:cs="Aptos"/>
        </w:rPr>
      </w:pPr>
      <w:r w:rsidRPr="7CEFA8AF" w:rsidR="4F7729F8">
        <w:rPr>
          <w:rFonts w:ascii="Aptos" w:hAnsi="Aptos" w:eastAsia="Aptos" w:cs="Aptos"/>
        </w:rPr>
        <w:t>4. Findings About Myself (100–200 words)</w:t>
      </w:r>
    </w:p>
    <w:p w:rsidR="561469AD" w:rsidP="7CEFA8AF" w:rsidRDefault="561469AD" w14:paraId="728D7502" w14:textId="47592369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0150347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Looking at my daily records over the last </w:t>
      </w:r>
      <w:r w:rsidRPr="50150347" w:rsidR="685C14EC">
        <w:rPr>
          <w:rFonts w:ascii="Aptos" w:hAnsi="Aptos" w:eastAsia="Aptos" w:cs="Aptos"/>
          <w:noProof w:val="0"/>
          <w:sz w:val="22"/>
          <w:szCs w:val="22"/>
          <w:lang w:val="en-US"/>
        </w:rPr>
        <w:t>37</w:t>
      </w:r>
      <w:r w:rsidRPr="50150347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days, I noticed a few clear patterns in how I spend my time and how it affects my mood:</w:t>
      </w:r>
    </w:p>
    <w:p w:rsidR="561469AD" w:rsidP="7CEFA8AF" w:rsidRDefault="561469AD" w14:paraId="38804A0A" w14:textId="0261B35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561469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Academic Focus:</w:t>
      </w:r>
      <w:r w:rsidRPr="7CEFA8AF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 spend a solid amount of time on my classes and study routines (around 5 hours a day). I am consistent with attending lectures and keeping up with coursework.</w:t>
      </w:r>
    </w:p>
    <w:p w:rsidR="561469AD" w:rsidP="7CEFA8AF" w:rsidRDefault="561469AD" w14:paraId="36AAD28D" w14:textId="0125590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561469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Routine &amp; Habits:</w:t>
      </w:r>
      <w:r w:rsidRPr="7CEFA8AF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My sleep averages around 6.5 hours a night. On days when I get a little extra rest or fit in a 40-minute walk or workout, I naturally feel much more energetic and satisfied with my day.</w:t>
      </w:r>
    </w:p>
    <w:p w:rsidR="561469AD" w:rsidP="7CEFA8AF" w:rsidRDefault="561469AD" w14:paraId="0D4918DC" w14:textId="596EFAA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561469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Free Time &amp; Mood:</w:t>
      </w:r>
      <w:r w:rsidRPr="7CEFA8AF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Having too much unfiltered downtime actually makes me feel less productive and lowers my mood. I tend to feel best when my day has a clear structure.</w:t>
      </w:r>
    </w:p>
    <w:p w:rsidR="561469AD" w:rsidP="7CEFA8AF" w:rsidRDefault="561469AD" w14:paraId="598FE241" w14:textId="55903A6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561469AD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Coding vs. Theory:</w:t>
      </w:r>
      <w:r w:rsidRPr="7CEFA8AF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While I spend plenty of time studying theory, my actual hands-on coding practice is fairly low—usually around 35 minutes a day.</w:t>
      </w:r>
    </w:p>
    <w:p w:rsidR="561469AD" w:rsidP="7CEFA8AF" w:rsidRDefault="561469AD" w14:paraId="7D02D60F" w14:textId="7D8D4FA3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561469AD">
        <w:rPr>
          <w:rFonts w:ascii="Aptos" w:hAnsi="Aptos" w:eastAsia="Aptos" w:cs="Aptos"/>
          <w:noProof w:val="0"/>
          <w:sz w:val="22"/>
          <w:szCs w:val="22"/>
          <w:lang w:val="en-US"/>
        </w:rPr>
        <w:t>Overall, my routine is steady and disciplined, but there is plenty of room to convert extra free time into practical coding practice and better sleep.</w:t>
      </w:r>
    </w:p>
    <w:p w:rsidR="7CEFA8AF" w:rsidP="7CEFA8AF" w:rsidRDefault="7CEFA8AF" w14:paraId="25AE40BA" w14:textId="10B8023D">
      <w:p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00DF6AF4" w:rsidP="7CEFA8AF" w:rsidRDefault="00000000" w14:paraId="137D97C4" w14:textId="77777777">
      <w:pPr>
        <w:pStyle w:val="Heading1"/>
        <w:rPr>
          <w:rFonts w:ascii="Aptos" w:hAnsi="Aptos" w:eastAsia="Aptos" w:cs="Aptos"/>
        </w:rPr>
      </w:pPr>
      <w:r w:rsidRPr="7CEFA8AF" w:rsidR="4F7729F8">
        <w:rPr>
          <w:rFonts w:ascii="Aptos" w:hAnsi="Aptos" w:eastAsia="Aptos" w:cs="Aptos"/>
        </w:rPr>
        <w:t>5. Areas and Ways to Improve My Lifestyle (100–200 words)</w:t>
      </w:r>
    </w:p>
    <w:p w:rsidR="2BF8C254" w:rsidP="7CEFA8AF" w:rsidRDefault="2BF8C254" w14:paraId="17D3D03A" w14:textId="4AB2E24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>Based on what my data showed me, here are two main areas I want to work on:</w:t>
      </w:r>
    </w:p>
    <w:p w:rsidR="2BF8C254" w:rsidP="7CEFA8AF" w:rsidRDefault="2BF8C254" w14:paraId="4CD08C83" w14:textId="7285A74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Building a Daily Coding Habit:</w:t>
      </w:r>
    </w:p>
    <w:p w:rsidR="2BF8C254" w:rsidP="7CEFA8AF" w:rsidRDefault="2BF8C254" w14:paraId="4E393162" w14:textId="5AEBA4D6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The Goal:</w:t>
      </w: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Increase my practical coding time from 35 minutes to at least 1 hour every day.</w:t>
      </w:r>
    </w:p>
    <w:p w:rsidR="2BF8C254" w:rsidP="7CEFA8AF" w:rsidRDefault="2BF8C254" w14:paraId="05A641AA" w14:textId="52E6948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How I'll do it:</w:t>
      </w: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 have plenty of unassigned free time during the day. I plan to block out a dedicated, fixed 1-hour slot every evening specifically for coding practice and working on Python projects.</w:t>
      </w:r>
    </w:p>
    <w:p w:rsidR="2BF8C254" w:rsidP="7CEFA8AF" w:rsidRDefault="2BF8C254" w14:paraId="52304ED2" w14:textId="2EA71A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Getting Better Sleep:</w:t>
      </w:r>
    </w:p>
    <w:p w:rsidR="2BF8C254" w:rsidP="7CEFA8AF" w:rsidRDefault="2BF8C254" w14:paraId="59CEEC56" w14:textId="391FB2D8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The Goal:</w:t>
      </w: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Increase my average sleep from 6.5 hours to 7–7.5 hours per night.</w:t>
      </w:r>
    </w:p>
    <w:p w:rsidR="2BF8C254" w:rsidP="7CEFA8AF" w:rsidRDefault="2BF8C254" w14:paraId="6DF3444F" w14:textId="4C1FF1C5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How I'll do it:</w:t>
      </w: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My data clearly showed that better sleep leads to higher energy levels throughout the day. I will set a consistent bedtime routine and limit screen time before bed to ensure I get enough rest.</w:t>
      </w:r>
    </w:p>
    <w:p w:rsidR="2BF8C254" w:rsidP="7CEFA8AF" w:rsidRDefault="2BF8C254" w14:paraId="23613624" w14:textId="7759648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Keeping Up Physical Activity:</w:t>
      </w:r>
    </w:p>
    <w:p w:rsidR="2BF8C254" w:rsidP="7CEFA8AF" w:rsidRDefault="2BF8C254" w14:paraId="267C181E" w14:textId="758C7A2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The Goal:</w:t>
      </w: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Maintain my current 40-minute daily movement routine.</w:t>
      </w:r>
    </w:p>
    <w:p w:rsidR="2BF8C254" w:rsidP="7CEFA8AF" w:rsidRDefault="2BF8C254" w14:paraId="6C3F31A4" w14:textId="072748A3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How </w:t>
      </w: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I'll</w:t>
      </w:r>
      <w:r w:rsidRPr="7CEFA8AF" w:rsidR="2BF8C254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 xml:space="preserve"> do it:</w:t>
      </w:r>
      <w:r w:rsidRPr="7CEFA8AF" w:rsidR="2BF8C254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Working out or going for a walk showed the strongest connection to feeling good about my day, so I will make sure to keep this as a non-negotiable part of my evening routine.</w:t>
      </w:r>
    </w:p>
    <w:p w:rsidR="00DF6AF4" w:rsidP="7CEFA8AF" w:rsidRDefault="00000000" w14:paraId="475F7FA9" w14:textId="77777777">
      <w:pPr>
        <w:pStyle w:val="Heading1"/>
        <w:rPr>
          <w:rFonts w:ascii="Aptos" w:hAnsi="Aptos" w:eastAsia="Aptos" w:cs="Aptos"/>
        </w:rPr>
      </w:pPr>
      <w:r w:rsidRPr="7CEFA8AF" w:rsidR="4F7729F8">
        <w:rPr>
          <w:rFonts w:ascii="Aptos" w:hAnsi="Aptos" w:eastAsia="Aptos" w:cs="Aptos"/>
        </w:rPr>
        <w:t>6. Student Declaration</w:t>
      </w:r>
    </w:p>
    <w:p w:rsidRPr="004403CD" w:rsidR="00DF6AF4" w:rsidP="7CEFA8AF" w:rsidRDefault="00000000" w14:paraId="35B14525" w14:textId="77777777">
      <w:pPr>
        <w:rPr>
          <w:rFonts w:ascii="Aptos" w:hAnsi="Aptos" w:eastAsia="Aptos" w:cs="Aptos"/>
          <w:sz w:val="24"/>
          <w:szCs w:val="24"/>
        </w:rPr>
      </w:pPr>
      <w:r w:rsidRPr="7CEFA8AF" w:rsidR="4F7729F8">
        <w:rPr>
          <w:rFonts w:ascii="Aptos" w:hAnsi="Aptos" w:eastAsia="Aptos" w:cs="Aptos"/>
          <w:sz w:val="24"/>
          <w:szCs w:val="24"/>
        </w:rPr>
        <w:t>I confirm that the values entered in this report have been generated from my submitted activity data using my Python program and that the report represents my own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Pr="004403CD" w:rsidR="00DF6AF4" w:rsidTr="7CEFA8AF" w14:paraId="3DE550F1" w14:textId="77777777">
        <w:trPr>
          <w:trHeight w:val="435"/>
          <w:jc w:val="center"/>
        </w:trPr>
        <w:tc>
          <w:tcPr>
            <w:tcW w:w="3552" w:type="dxa"/>
            <w:shd w:val="clear" w:color="auto" w:fill="D9EAF7"/>
            <w:tcMar/>
            <w:vAlign w:val="center"/>
          </w:tcPr>
          <w:p w:rsidRPr="004403CD" w:rsidR="00DF6AF4" w:rsidP="7CEFA8AF" w:rsidRDefault="00000000" w14:paraId="6CB6729B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Student Name</w:t>
            </w:r>
          </w:p>
        </w:tc>
        <w:tc>
          <w:tcPr>
            <w:tcW w:w="3552" w:type="dxa"/>
            <w:shd w:val="clear" w:color="auto" w:fill="D9EAF7"/>
            <w:tcMar/>
            <w:vAlign w:val="center"/>
          </w:tcPr>
          <w:p w:rsidRPr="004403CD" w:rsidR="00DF6AF4" w:rsidP="7CEFA8AF" w:rsidRDefault="00000000" w14:paraId="2E57A02B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Signature</w:t>
            </w:r>
          </w:p>
        </w:tc>
        <w:tc>
          <w:tcPr>
            <w:tcW w:w="3552" w:type="dxa"/>
            <w:shd w:val="clear" w:color="auto" w:fill="D9EAF7"/>
            <w:tcMar/>
            <w:vAlign w:val="center"/>
          </w:tcPr>
          <w:p w:rsidRPr="004403CD" w:rsidR="00DF6AF4" w:rsidP="7CEFA8AF" w:rsidRDefault="00000000" w14:paraId="72A84ED6" w14:textId="777777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4F7729F8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Date</w:t>
            </w:r>
          </w:p>
        </w:tc>
      </w:tr>
      <w:tr w:rsidRPr="004403CD" w:rsidR="00DF6AF4" w:rsidTr="7CEFA8AF" w14:paraId="29CE42FD" w14:textId="77777777">
        <w:trPr>
          <w:trHeight w:val="624"/>
          <w:jc w:val="center"/>
        </w:trPr>
        <w:tc>
          <w:tcPr>
            <w:tcW w:w="3552" w:type="dxa"/>
            <w:tcMar/>
            <w:vAlign w:val="center"/>
          </w:tcPr>
          <w:p w:rsidRPr="004403CD" w:rsidR="00DF6AF4" w:rsidP="7CEFA8AF" w:rsidRDefault="00DF6AF4" w14:paraId="215F084B" w14:textId="754424D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6C3FE714">
              <w:rPr>
                <w:rFonts w:ascii="Aptos" w:hAnsi="Aptos" w:eastAsia="Aptos" w:cs="Aptos"/>
                <w:sz w:val="24"/>
                <w:szCs w:val="24"/>
              </w:rPr>
              <w:t>Tania</w:t>
            </w:r>
          </w:p>
        </w:tc>
        <w:tc>
          <w:tcPr>
            <w:tcW w:w="3552" w:type="dxa"/>
            <w:tcMar/>
            <w:vAlign w:val="center"/>
          </w:tcPr>
          <w:p w:rsidRPr="004403CD" w:rsidR="00DF6AF4" w:rsidRDefault="00DF6AF4" w14:paraId="7A0DA390" w14:textId="06D585DD">
            <w:pPr/>
          </w:p>
          <w:p w:rsidRPr="004403CD" w:rsidR="00DF6AF4" w:rsidP="7CEFA8AF" w:rsidRDefault="00DF6AF4" w14:paraId="55CDD772" w14:textId="5E471593">
            <w:pPr>
              <w:pStyle w:val="Normal"/>
              <w:rPr>
                <w:rFonts w:ascii="Aptos" w:hAnsi="Aptos" w:eastAsia="Aptos" w:cs="Aptos"/>
                <w:sz w:val="24"/>
                <w:szCs w:val="24"/>
              </w:rPr>
            </w:pPr>
            <w:r w:rsidR="04E127C3">
              <w:drawing>
                <wp:inline wp14:editId="33DAA51A" wp14:anchorId="6BEFD4A7">
                  <wp:extent cx="2105025" cy="504825"/>
                  <wp:effectExtent l="0" t="0" r="0" b="0"/>
                  <wp:docPr id="21029207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76703296" name="Picture 476703296"/>
                          <pic:cNvPicPr/>
                        </pic:nvPicPr>
                        <pic:blipFill>
                          <a:blip xmlns:r="http://schemas.openxmlformats.org/officeDocument/2006/relationships" r:embed="rId13048065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tcMar/>
            <w:vAlign w:val="center"/>
          </w:tcPr>
          <w:p w:rsidRPr="004403CD" w:rsidR="00DF6AF4" w:rsidP="7CEFA8AF" w:rsidRDefault="00DF6AF4" w14:paraId="54CF2514" w14:textId="08A6A30B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7CEFA8AF" w:rsidR="6C3FE714">
              <w:rPr>
                <w:rFonts w:ascii="Aptos" w:hAnsi="Aptos" w:eastAsia="Aptos" w:cs="Aptos"/>
                <w:sz w:val="24"/>
                <w:szCs w:val="24"/>
              </w:rPr>
              <w:t>26 September 2026</w:t>
            </w:r>
          </w:p>
        </w:tc>
      </w:tr>
    </w:tbl>
    <w:p w:rsidR="00BC55B3" w:rsidP="7CEFA8AF" w:rsidRDefault="00BC55B3" w14:paraId="68ECABC4" w14:textId="77777777">
      <w:pPr>
        <w:jc w:val="center"/>
        <w:rPr>
          <w:rFonts w:ascii="Aptos" w:hAnsi="Aptos" w:eastAsia="Aptos" w:cs="Aptos"/>
        </w:rPr>
      </w:pPr>
    </w:p>
    <w:sectPr w:rsidR="00BC55B3" w:rsidSect="00034616">
      <w:footerReference w:type="default" r:id="rId8"/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6AE" w:rsidRDefault="009406AE" w14:paraId="0459E278" w14:textId="77777777">
      <w:pPr>
        <w:spacing w:after="0" w:line="240" w:lineRule="auto"/>
      </w:pPr>
      <w:r>
        <w:separator/>
      </w:r>
    </w:p>
  </w:endnote>
  <w:endnote w:type="continuationSeparator" w:id="0">
    <w:p w:rsidR="009406AE" w:rsidRDefault="009406AE" w14:paraId="687336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AF4" w:rsidRDefault="00000000" w14:paraId="31856FA2" w14:textId="77777777">
    <w:pPr>
      <w:pStyle w:val="Footer"/>
      <w:jc w:val="center"/>
    </w:pPr>
    <w:r>
      <w:rPr>
        <w:sz w:val="15"/>
      </w:rPr>
      <w:t xml:space="preserve">CAP776 • MY DATA, </w:t>
    </w:r>
    <w:r w:rsidR="004403CD">
      <w:rPr>
        <w:sz w:val="15"/>
      </w:rPr>
      <w:t>MY STORY</w:t>
    </w:r>
    <w:r>
      <w:rPr>
        <w:sz w:val="15"/>
      </w:rPr>
      <w:t xml:space="preserve"> •</w:t>
    </w:r>
    <w:r w:rsidR="004403CD">
      <w:rPr>
        <w:sz w:val="15"/>
      </w:rPr>
      <w:t xml:space="preserve"> Minor Project #1 •</w:t>
    </w:r>
    <w:r>
      <w:rPr>
        <w:sz w:val="15"/>
      </w:rPr>
      <w:t xml:space="preserve">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6AE" w:rsidRDefault="009406AE" w14:paraId="77780ACF" w14:textId="77777777">
      <w:pPr>
        <w:spacing w:after="0" w:line="240" w:lineRule="auto"/>
      </w:pPr>
      <w:r>
        <w:separator/>
      </w:r>
    </w:p>
  </w:footnote>
  <w:footnote w:type="continuationSeparator" w:id="0">
    <w:p w:rsidR="009406AE" w:rsidRDefault="009406AE" w14:paraId="63B3C09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7ee7e0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dea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2023193824">
    <w:abstractNumId w:val="8"/>
  </w:num>
  <w:num w:numId="2" w16cid:durableId="1650556440">
    <w:abstractNumId w:val="6"/>
  </w:num>
  <w:num w:numId="3" w16cid:durableId="1633899595">
    <w:abstractNumId w:val="5"/>
  </w:num>
  <w:num w:numId="4" w16cid:durableId="146867269">
    <w:abstractNumId w:val="4"/>
  </w:num>
  <w:num w:numId="5" w16cid:durableId="882592228">
    <w:abstractNumId w:val="7"/>
  </w:num>
  <w:num w:numId="6" w16cid:durableId="738868879">
    <w:abstractNumId w:val="3"/>
  </w:num>
  <w:num w:numId="7" w16cid:durableId="683678452">
    <w:abstractNumId w:val="2"/>
  </w:num>
  <w:num w:numId="8" w16cid:durableId="1338389760">
    <w:abstractNumId w:val="1"/>
  </w:num>
  <w:num w:numId="9" w16cid:durableId="7089901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73F"/>
    <w:rsid w:val="004403CD"/>
    <w:rsid w:val="005113C1"/>
    <w:rsid w:val="0071694F"/>
    <w:rsid w:val="008B7565"/>
    <w:rsid w:val="009406AE"/>
    <w:rsid w:val="00A50115"/>
    <w:rsid w:val="00A93983"/>
    <w:rsid w:val="00AA1D8D"/>
    <w:rsid w:val="00B47730"/>
    <w:rsid w:val="00B82014"/>
    <w:rsid w:val="00BC55B3"/>
    <w:rsid w:val="00CB0664"/>
    <w:rsid w:val="00DC7DFF"/>
    <w:rsid w:val="00DF6AF4"/>
    <w:rsid w:val="00E965C2"/>
    <w:rsid w:val="00FC693F"/>
    <w:rsid w:val="00FF5791"/>
    <w:rsid w:val="0259B6E4"/>
    <w:rsid w:val="028B45DC"/>
    <w:rsid w:val="048477C3"/>
    <w:rsid w:val="0497AE68"/>
    <w:rsid w:val="04E127C3"/>
    <w:rsid w:val="052A5954"/>
    <w:rsid w:val="0580D6A2"/>
    <w:rsid w:val="05A1AAD7"/>
    <w:rsid w:val="05A1EECB"/>
    <w:rsid w:val="0868EF22"/>
    <w:rsid w:val="0A6AA61F"/>
    <w:rsid w:val="0B05A99A"/>
    <w:rsid w:val="0B471EC0"/>
    <w:rsid w:val="0B7A1281"/>
    <w:rsid w:val="0C78123D"/>
    <w:rsid w:val="0C9A73DD"/>
    <w:rsid w:val="0D6683A9"/>
    <w:rsid w:val="0D69D4D0"/>
    <w:rsid w:val="0DC88898"/>
    <w:rsid w:val="0E0C5030"/>
    <w:rsid w:val="0F5918BC"/>
    <w:rsid w:val="0F6E9DAC"/>
    <w:rsid w:val="122A7D3A"/>
    <w:rsid w:val="126A72B2"/>
    <w:rsid w:val="127C9921"/>
    <w:rsid w:val="145C1101"/>
    <w:rsid w:val="15853218"/>
    <w:rsid w:val="166DCE1B"/>
    <w:rsid w:val="186382E7"/>
    <w:rsid w:val="18AC7B0E"/>
    <w:rsid w:val="1948EB10"/>
    <w:rsid w:val="19684A26"/>
    <w:rsid w:val="1974B05A"/>
    <w:rsid w:val="1AE62C29"/>
    <w:rsid w:val="1B1F2545"/>
    <w:rsid w:val="1CC58983"/>
    <w:rsid w:val="1CF99DB0"/>
    <w:rsid w:val="1D4C589F"/>
    <w:rsid w:val="1D8C7C8D"/>
    <w:rsid w:val="1DD2B304"/>
    <w:rsid w:val="1ECDAB71"/>
    <w:rsid w:val="1F28AB0D"/>
    <w:rsid w:val="20605A6B"/>
    <w:rsid w:val="208A8454"/>
    <w:rsid w:val="20940F10"/>
    <w:rsid w:val="211719E7"/>
    <w:rsid w:val="213B4CE0"/>
    <w:rsid w:val="21440ED5"/>
    <w:rsid w:val="21CB2546"/>
    <w:rsid w:val="236105A8"/>
    <w:rsid w:val="25A77C2D"/>
    <w:rsid w:val="26734094"/>
    <w:rsid w:val="27EB0623"/>
    <w:rsid w:val="2876A661"/>
    <w:rsid w:val="28D03E2D"/>
    <w:rsid w:val="2B9A73EF"/>
    <w:rsid w:val="2BDD69DF"/>
    <w:rsid w:val="2BF8C254"/>
    <w:rsid w:val="2D0058AE"/>
    <w:rsid w:val="2E80917E"/>
    <w:rsid w:val="345384C4"/>
    <w:rsid w:val="35B949E9"/>
    <w:rsid w:val="35D5DAD6"/>
    <w:rsid w:val="3751F20B"/>
    <w:rsid w:val="37CD00EB"/>
    <w:rsid w:val="3931830F"/>
    <w:rsid w:val="3965D7E1"/>
    <w:rsid w:val="3A1CF01D"/>
    <w:rsid w:val="3B187523"/>
    <w:rsid w:val="3DD4C40B"/>
    <w:rsid w:val="3E618906"/>
    <w:rsid w:val="3E82D18B"/>
    <w:rsid w:val="3E9163AD"/>
    <w:rsid w:val="3E93B98F"/>
    <w:rsid w:val="3FAFB7F2"/>
    <w:rsid w:val="3FD5FD9F"/>
    <w:rsid w:val="3FFFD835"/>
    <w:rsid w:val="40E9E918"/>
    <w:rsid w:val="417971F7"/>
    <w:rsid w:val="433BD5B4"/>
    <w:rsid w:val="43C5E1A9"/>
    <w:rsid w:val="4465CB75"/>
    <w:rsid w:val="47C3FC1D"/>
    <w:rsid w:val="47DC9815"/>
    <w:rsid w:val="495D614F"/>
    <w:rsid w:val="4A56E760"/>
    <w:rsid w:val="4AAF5F18"/>
    <w:rsid w:val="4B55CF83"/>
    <w:rsid w:val="4BBFCE4D"/>
    <w:rsid w:val="4C529BBA"/>
    <w:rsid w:val="4C9B7F29"/>
    <w:rsid w:val="4DDDF189"/>
    <w:rsid w:val="4EBF77B0"/>
    <w:rsid w:val="4F26EEDE"/>
    <w:rsid w:val="4F49E89D"/>
    <w:rsid w:val="4F7729F8"/>
    <w:rsid w:val="50150347"/>
    <w:rsid w:val="510ADBDA"/>
    <w:rsid w:val="515BC923"/>
    <w:rsid w:val="52249943"/>
    <w:rsid w:val="52880D3D"/>
    <w:rsid w:val="528FDBA9"/>
    <w:rsid w:val="52FE9C9F"/>
    <w:rsid w:val="53615572"/>
    <w:rsid w:val="53BA6012"/>
    <w:rsid w:val="53BA6459"/>
    <w:rsid w:val="53BBF2D3"/>
    <w:rsid w:val="5434C5A0"/>
    <w:rsid w:val="547B4F2D"/>
    <w:rsid w:val="55777881"/>
    <w:rsid w:val="557D59E9"/>
    <w:rsid w:val="55879C3A"/>
    <w:rsid w:val="561469AD"/>
    <w:rsid w:val="577333AE"/>
    <w:rsid w:val="579C5BD2"/>
    <w:rsid w:val="57D102BF"/>
    <w:rsid w:val="57D8EFB2"/>
    <w:rsid w:val="58F31B64"/>
    <w:rsid w:val="5A22B722"/>
    <w:rsid w:val="5C613D74"/>
    <w:rsid w:val="5D8C2ACD"/>
    <w:rsid w:val="5DB5319E"/>
    <w:rsid w:val="5DC094C4"/>
    <w:rsid w:val="5E4BF2BF"/>
    <w:rsid w:val="5ECDCCC3"/>
    <w:rsid w:val="6167DE66"/>
    <w:rsid w:val="62D64569"/>
    <w:rsid w:val="6397F578"/>
    <w:rsid w:val="64541D6F"/>
    <w:rsid w:val="654898AA"/>
    <w:rsid w:val="655BA22C"/>
    <w:rsid w:val="66C0B614"/>
    <w:rsid w:val="67DEF75F"/>
    <w:rsid w:val="67FCC7EF"/>
    <w:rsid w:val="685C14EC"/>
    <w:rsid w:val="69DA16FE"/>
    <w:rsid w:val="6BC61C32"/>
    <w:rsid w:val="6C3FE714"/>
    <w:rsid w:val="6C505063"/>
    <w:rsid w:val="6C7EC66F"/>
    <w:rsid w:val="6E343E47"/>
    <w:rsid w:val="6EF1EF5E"/>
    <w:rsid w:val="70764BD7"/>
    <w:rsid w:val="71561991"/>
    <w:rsid w:val="72C91434"/>
    <w:rsid w:val="7518F18E"/>
    <w:rsid w:val="75AA8B2D"/>
    <w:rsid w:val="75F314DA"/>
    <w:rsid w:val="7667CAFD"/>
    <w:rsid w:val="7796D737"/>
    <w:rsid w:val="77F69207"/>
    <w:rsid w:val="7A9EC5DD"/>
    <w:rsid w:val="7CEFA8AF"/>
    <w:rsid w:val="7EEAE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7DABF"/>
  <w14:defaultImageDpi w14:val="300"/>
  <w15:docId w15:val="{7D8D17B9-5C44-4C90-ACFF-B9F7D0497C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03C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048065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Tania Tania</lastModifiedBy>
  <revision>11</revision>
  <dcterms:created xsi:type="dcterms:W3CDTF">2013-12-23T23:15:00.0000000Z</dcterms:created>
  <dcterms:modified xsi:type="dcterms:W3CDTF">2026-10-04T10:28:51.0391616Z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</Properties>
</file>